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Lời thuyết trình bài 12 MQTT</w:t>
      </w:r>
    </w:p>
    <w:p>
      <w:r>
        <w:t>Lời dẫn theo bản PowerPoint 38 slide. Mỗi phần có đoạn trình bày để đọc khi cần, điểm cần nhấn mạnh và câu chuyển ý. Bài demo dùng dữ liệu nhiệt độ và độ ẩm mô phỏng theo BTH 12.1, mã sinh viên 10124332.</w:t>
      </w:r>
    </w:p>
    <w:p>
      <w:pPr>
        <w:pStyle w:val="Heading1"/>
      </w:pPr>
      <w:r>
        <w:t>Slide 1  Mở đầu và liên hệ TCP/IP</w:t>
      </w:r>
    </w:p>
    <w:p>
      <w:r>
        <w:t>Em chào thầy cô và các bạn. Những buổi trước mình đã học cách thiết bị vào mạng và dữ liệu đi qua các lớp TCP/IP. Hôm nay mình lên tầng ứng dụng: hai chương trình nói chuyện với nhau theo quy tắc gì? MQTT là một câu trả lời. Cuối bài, mình sẽ nhìn đúng luồng của BTH 12.1: ESP32 gửi số đo mô phỏng đến Mosquitto trên Home Assistant, rồi mở gói bằng Wireshark.</w:t>
      </w:r>
    </w:p>
    <w:p>
      <w:r>
        <w:t>Ở các lớp dưới, dữ liệu đi được từ thiết bị này đến thiết bị khác. Nhưng hai chương trình còn phải thống nhất cách hiểu dữ liệu. Ví dụ ESP32 gửi số 34 thì HA chưa biết đó là nhiệt độ hay độ ẩm nếu không có tên trường và quy tắc trao đổi. MQTT giúp gửi thông điệp theo chủ đề, còn JSON giúp mình trình bày nội dung. Mình sẽ lần lượt chỉ ra từng vai trò trên sơ đồ để cả lớp không nhầm broker với nơi hiển thị.</w:t>
      </w:r>
    </w:p>
    <w:p>
      <w:r>
        <w:t xml:space="preserve">Chuyển ý: </w:t>
      </w:r>
      <w:r>
        <w:rPr>
          <w:i/>
        </w:rPr>
        <w:t>Tiếp theo, mình xem Mục tiêu bài học.</w:t>
      </w:r>
    </w:p>
    <w:p>
      <w:pPr>
        <w:pStyle w:val="Heading1"/>
      </w:pPr>
      <w:r>
        <w:t>Slide 2  Mục tiêu bài học</w:t>
      </w:r>
    </w:p>
    <w:p>
      <w:r>
        <w:t>Mình không chỉ học tên gói tin. Sau phần này, mọi người có thể chỉ vào từng khâu trong mô hình, giải thích vì sao Home Assistant có số nhiệt độ và độ ẩm, và đọc được CONNECT, PUBLISH trong bản bắt Wireshark. Dữ liệu của BTH 12.1 được tạo ngẫu nhiên trong code, nên bài này không cần cảm biến khói hay cảm biến nhiệt độ gắn thêm.</w:t>
      </w:r>
    </w:p>
    <w:p>
      <w:r>
        <w:t>Khi nghe bài, mọi người thử tự trả lời ba câu: ai sinh dữ liệu, ai chuyển dữ liệu và ai hiển thị? Sau demo, mình mở đúng một PUBLISH và đọc IP, cổng, topic, QoS, payload. Đó là cách chứng minh chương trình đang giao tiếp chứ không chỉ nhìn một con số trên Dashboard. Dữ liệu ngẫu nhiên vẫn đủ để quan sát các gói, vì cấu trúc truyền giống khi mình thay bằng dữ liệu cảm biến thật.</w:t>
      </w:r>
    </w:p>
    <w:p>
      <w:r>
        <w:t xml:space="preserve">Chuyển ý: </w:t>
      </w:r>
      <w:r>
        <w:rPr>
          <w:i/>
        </w:rPr>
        <w:t>Tiếp theo, mình xem Lộ trình.</w:t>
      </w:r>
    </w:p>
    <w:p>
      <w:r>
        <w:br w:type="page"/>
      </w:r>
    </w:p>
    <w:p>
      <w:pPr>
        <w:pStyle w:val="Heading1"/>
      </w:pPr>
      <w:r>
        <w:t>Slide 3  Lộ trình</w:t>
      </w:r>
    </w:p>
    <w:p>
      <w:r>
        <w:t>Mình đi từ câu hỏi MQTT nằm ở đâu, rồi xem ai gửi, ai chuyển và ai nhận. Khi biết đường đi, ta mới hiểu topic và QoS. Cuối cùng là demo giống bài 12.1, để lý thuyết không chỉ nằm trên slide. Phần thực hành điều khiển thiết bị và giữ trạng thái là các bài khác, không nằm trong demo hôm nay.</w:t>
      </w:r>
    </w:p>
    <w:p>
      <w:r>
        <w:t>Bài có hai phần gắn với nhau. Phần đầu giải thích khái niệm để mình biết đang quan sát điều gì. Phần sau dùng chính đường truyền ESP32 và Mosquitto để kiểm tra lại lý thuyết. Khi gặp thuật ngữ mới như payload hay wildcard, mình sẽ dừng và giải thích bằng một ví dụ cụ thể. Mình chuyển sang sơ đồ TCP/IP để đặt MQTT đúng vị trí trước khi đi sâu.</w:t>
      </w:r>
    </w:p>
    <w:p>
      <w:r>
        <w:t xml:space="preserve">Chuyển ý: </w:t>
      </w:r>
      <w:r>
        <w:rPr>
          <w:i/>
        </w:rPr>
        <w:t>Tiếp theo, mình xem MQTT trong TCP/IP.</w:t>
      </w:r>
    </w:p>
    <w:p>
      <w:pPr>
        <w:pStyle w:val="Heading1"/>
      </w:pPr>
      <w:r>
        <w:t>Slide 4  MQTT trong TCP/IP</w:t>
      </w:r>
    </w:p>
    <w:p>
      <w:r>
        <w:t>Ở bài TCP/IP trước, mình đã thấy IP tìm đúng máy và TCP giữ dòng dữ liệu theo thứ tự. Giờ MQTT nằm phía trên TCP, giúp chương trình hiểu đây là bản tin cảm biến thuộc topic nào. Wireshark cho mình bóc từng lớp như mở hộp: ngoài là liên kết, rồi IP, TCP, cuối cùng mới tới MQTT và JSON. Cổng broker trong bài là 1883.</w:t>
      </w:r>
    </w:p>
    <w:p>
      <w:r>
        <w:t>Mình có thể ví một bản tin như món hàng đặt trong nhiều lớp bao bì. JSON là nội dung bên trong, MQTT ghi chủ đề và loại trao đổi, TCP vận chuyển dòng byte, IP định địa chỉ máy, lớp liên kết đưa frame qua đoạn mạng. Các lớp cùng xuất hiện trong một gói bắt được. Khi mở Wireshark mình đọc từ ngoài vào trong, thay vì coi mọi dòng ACK là cùng một loại xác nhận.</w:t>
      </w:r>
    </w:p>
    <w:p>
      <w:r>
        <w:t xml:space="preserve">Chuyển ý: </w:t>
      </w:r>
      <w:r>
        <w:rPr>
          <w:i/>
        </w:rPr>
        <w:t>Tiếp theo, mình xem Dữ liệu ESP32 đến Home Assistant.</w:t>
      </w:r>
    </w:p>
    <w:p>
      <w:r>
        <w:br w:type="page"/>
      </w:r>
    </w:p>
    <w:p>
      <w:pPr>
        <w:pStyle w:val="Heading1"/>
      </w:pPr>
      <w:r>
        <w:t>Slide 5  Dữ liệu ESP32 đến Home Assistant</w:t>
      </w:r>
    </w:p>
    <w:p>
      <w:r>
        <w:t>Hãy nhìn ba ô như đường chuyển bưu kiện. ESP32 là người gửi, Mosquitto là bưu cục, Home Assistant là người đã đăng ký nhận. ESP32 gửi một gói JSON có temp và hum; broker dựa vào topic để chuyển tới HA; HA tách hai trường thành hai thực thể. Trong bài 12.1, code tạo số đo giả lập, nên mình có thể học luồng MQTT kể cả chưa gắn cảm biến vật lý.</w:t>
      </w:r>
    </w:p>
    <w:p>
      <w:r>
        <w:t>Hai ô Mosquitto và HA có thể nằm trên cùng máy chủ nhưng vẫn là hai chương trình khác nhau. Broker tiếp nhận rồi phân phối, còn HA đăng ký nhận và biến dữ liệu thành thực thể. Nếu broker nhận đúng mà Dashboard vẫn trống, mình cần kiểm tra cấu hình nhận dữ liệu của HA. Nếu broker chưa nhận, mình kiểm tra Wi-Fi và kết nối từ ESP32 trước. Sơ đồ này giúp xác định lỗi nằm ở đoạn nào.</w:t>
      </w:r>
    </w:p>
    <w:p>
      <w:r>
        <w:t xml:space="preserve">Chuyển ý: </w:t>
      </w:r>
      <w:r>
        <w:rPr>
          <w:i/>
        </w:rPr>
        <w:t>Tiếp theo, mình xem MQTT là gì?.</w:t>
      </w:r>
    </w:p>
    <w:p>
      <w:pPr>
        <w:pStyle w:val="Heading1"/>
      </w:pPr>
      <w:r>
        <w:t>Slide 6  MQTT là gì?</w:t>
      </w:r>
    </w:p>
    <w:p>
      <w:r>
        <w:t>MQTT ra đời năm 1999 do Andy Stanford-Clark của IBM và Arlen Nipper của Arcom đồng sáng tạo. Ban đầu họ cần giám sát đường ống dầu khí qua vệ tinh. Mỗi byte truyền đều tốn tiền nên giao thức phải gửi ít dữ liệu phụ, chạy được trên thiết bị nhỏ. Mình có thể hiểu là thay vì liên tục hỏi từng thiết bị, thiết bị gửi bản tin tới broker để người đã đăng ký nhận thông tin.</w:t>
        <w:br/>
      </w:r>
    </w:p>
    <w:p>
      <w:r>
        <w:t xml:space="preserve">Chuyển ý: </w:t>
      </w:r>
      <w:r>
        <w:rPr>
          <w:i/>
        </w:rPr>
        <w:t>Tiếp theo, mình xem Đặc điểm MQTT.</w:t>
      </w:r>
    </w:p>
    <w:p>
      <w:r>
        <w:br w:type="page"/>
      </w:r>
    </w:p>
    <w:p>
      <w:pPr>
        <w:pStyle w:val="Heading1"/>
      </w:pPr>
      <w:r>
        <w:t>Slide 7  Đặc điểm MQTT</w:t>
      </w:r>
    </w:p>
    <w:p>
      <w:r>
        <w:t>MQTT thuộc tầng ứng dụng và chạy trên TCP/IP. Trong bài, ESP32 truy cập mạng qua Wi-Fi. MQTT cũng có thể hoạt động qua Ethernet hoặc mạng di động khi có kết nối TCP/IP. Broker chuyển bản tin theo topic đăng ký, còn payload là nội dung ứng dụng trao đổi. MQTT có ba mức QoS để lựa chọn mức bảo đảm giao thông điệp.</w:t>
      </w:r>
    </w:p>
    <w:p>
      <w:r>
        <w:t xml:space="preserve">Chuyển ý: </w:t>
      </w:r>
      <w:r>
        <w:rPr>
          <w:i/>
        </w:rPr>
        <w:t>Tiếp theo, mình xem Client và broker.</w:t>
      </w:r>
    </w:p>
    <w:p>
      <w:pPr>
        <w:pStyle w:val="Heading1"/>
      </w:pPr>
      <w:r>
        <w:t>Slide 8  Client và broker</w:t>
      </w:r>
    </w:p>
    <w:p>
      <w:r>
        <w:t>Client là tên chung cho bên dùng MQTT. Cùng một client có thể vừa gửi vừa nhận, nhưng trong bài này mình tách vai trò cho dễ hiểu: ESP32 publish, HA subscribe. Mosquitto là broker chạy trên máy HA, nhận bản tin rồi chuyển theo danh sách đăng ký. Broker không phải cảm biến và cũng không tự sinh ra số đo temp, hum.</w:t>
      </w:r>
    </w:p>
    <w:p>
      <w:r>
        <w:t>Một client có thể publish và subscribe cùng lúc. Ví dụ một thiết bị gửi nhiệt độ đồng thời đăng ký topic lệnh để nhận yêu cầu. Trong demo mình chỉ cần nhớ ESP32 gửi và HA nhận. Broker giống nơi chuyển thư theo danh sách đăng ký, không phải nơi đo nhiệt độ. Khi các thành phần chạy cùng máy, mình phân biệt bằng vai trò chương trình chứ không chỉ bằng địa chỉ IP.</w:t>
      </w:r>
    </w:p>
    <w:p>
      <w:r>
        <w:t xml:space="preserve">Chuyển ý: </w:t>
      </w:r>
      <w:r>
        <w:rPr>
          <w:i/>
        </w:rPr>
        <w:t>Tiếp theo, mình xem Publish/Subscribe.</w:t>
      </w:r>
    </w:p>
    <w:p>
      <w:r>
        <w:br w:type="page"/>
      </w:r>
    </w:p>
    <w:p>
      <w:pPr>
        <w:pStyle w:val="Heading1"/>
      </w:pPr>
      <w:r>
        <w:t>Slide 9  Publish/Subscribe</w:t>
      </w:r>
    </w:p>
    <w:p>
      <w:r>
        <w:t>Ví dụ kênh YouTube lúc nãy chính là cách nhớ Publish/Subscribe. ESP32 như người đăng video; Home Assistant như người theo dõi chủ đề. Broker đứng giữa. Ở đây chủ đề chính xác là iot/lab1/10124332/sensor. Ai đăng ký đúng topic, hoặc một bộ lọc khớp topic, sẽ được broker chuyển bản tin. ESP32 không gửi riêng cho từng màn hình.</w:t>
      </w:r>
    </w:p>
    <w:p>
      <w:r>
        <w:t>Topic được đăng ký trước để broker biết ai quan tâm. Giống theo dõi một kênh, mình không phải liên tục hỏi có nội dung mới chưa. Khi ESP32 publish, broker gửi một PUBLISH khác đến các subscriber phù hợp. Đây là hai chặng MQTT riêng. Việc ESP32 đã gửi đến broker chưa tự chứng minh HA đã đọc đúng khóa JSON, nên vẫn phải kiểm tra số hiển thị.</w:t>
      </w:r>
    </w:p>
    <w:p>
      <w:r>
        <w:t xml:space="preserve">Chuyển ý: </w:t>
      </w:r>
      <w:r>
        <w:rPr>
          <w:i/>
        </w:rPr>
        <w:t>Tiếp theo, mình xem Topic và payload.</w:t>
      </w:r>
    </w:p>
    <w:p>
      <w:pPr>
        <w:pStyle w:val="Heading1"/>
      </w:pPr>
      <w:r>
        <w:t>Slide 10  Topic và payload</w:t>
      </w:r>
    </w:p>
    <w:p>
      <w:r>
        <w:t>Topic là địa chỉ logic, viết theo từng cấp ngăn bằng dấu gạch chéo. Đừng nhầm topic với payload: topic bảo broker chuyển cho ai; payload là nội dung JSON gồm temp và hum. Chỉ khác chữ hoa chữ thường cũng thành topic khác. Nếu HA không hiện giá trị, kiểm tra từng ký tự của topic và tên hai khóa JSON trước tiên.</w:t>
      </w:r>
    </w:p>
    <w:p>
      <w:r>
        <w:t>Ở ví dụ này, iot là nhóm hệ thống, lab1 là bài thực hành, 10124332 là mã sinh viên, sensor là loại dữ liệu. Đây là quy ước đặt tên của bài, không phải MQTT bắt buộc mọi topic phải có bốn cấp. Payload đi cùng là đối tượng JSON có hai khóa. Nếu chỉ đổi tên hiển thị thực thể trên HA thì topic truyền trên mạng không đổi. Mình kiểm tra state_topic khi cần đối chiếu.</w:t>
      </w:r>
    </w:p>
    <w:p>
      <w:r>
        <w:t xml:space="preserve">Chuyển ý: </w:t>
      </w:r>
      <w:r>
        <w:rPr>
          <w:i/>
        </w:rPr>
        <w:t>Tiếp theo, mình xem 12.4.2 JSON là gì?.</w:t>
      </w:r>
    </w:p>
    <w:p>
      <w:r>
        <w:br w:type="page"/>
      </w:r>
    </w:p>
    <w:p>
      <w:pPr>
        <w:pStyle w:val="Heading1"/>
      </w:pPr>
      <w:r>
        <w:t>Slide 11  12.4.2 JSON là gì?</w:t>
      </w:r>
    </w:p>
    <w:p>
      <w:r>
        <w:t>JSON là viết tắt của JavaScript Object Notation, một định dạng văn bản biểu diễn dữ liệu. Tên có JavaScript nhưng ESP32 viết C++ và HA vẫn sử dụng được. Trong ví dụ, mỗi khóa đặt trong dấu ngoặc kép rồi đến dấu hai chấm và giá trị. temp có giá trị 34, hum có giá trị 78.8. Dấu ngoặc nhọn gom hai cặp thành một đối tượng.</w:t>
      </w:r>
    </w:p>
    <w:p>
      <w:r>
        <w:t>Mình có thể coi đây là phiếu ghi hai ô: ô nhiệt độ và ô độ ẩm. Nếu người gửi ghi temp nhưng người nhận tìm temperature thì không tìm thấy ô tương ứng. Đó là lý do tên khóa phải khớp. JSON chỉ tổ chức nội dung và không mã hóa dữ liệu. Giá trị trong bản bắt là số mô phỏng, đơn vị do ứng dụng quy ước. Mình chuyển sang wildcard để xem cách một subscriber nhận dữ liệu nhiều thiết bị.</w:t>
      </w:r>
    </w:p>
    <w:p>
      <w:r>
        <w:t xml:space="preserve">Chuyển ý: </w:t>
      </w:r>
      <w:r>
        <w:rPr>
          <w:i/>
        </w:rPr>
        <w:t>Tiếp theo, mình xem Wildcard.</w:t>
      </w:r>
    </w:p>
    <w:p>
      <w:pPr>
        <w:pStyle w:val="Heading1"/>
      </w:pPr>
      <w:r>
        <w:t>Slide 12  Wildcard</w:t>
      </w:r>
    </w:p>
    <w:p>
      <w:r>
        <w:t>Dấu cộng thay đúng một cấp, còn dấu thăng nhận cả phần còn lại và phải đứng ở cuối bộ lọc. Chẳng hạn iot/lab1/+/sensor nhận dữ liệu nhiều mã sinh viên, còn iot/lab1/10124332/# nhận các topic dưới mã này. Wildcard dùng khi đăng ký; khi ESP32 publish vẫn ghi một topic cụ thể. Ta không publish vào topic có dấu cộng hoặc dấu thăng.</w:t>
      </w:r>
    </w:p>
    <w:p>
      <w:r>
        <w:t>Dấu cộng giống chỗ trống dành cho đúng một cấp: 10124332, 10124333 hoặc 10124334 đều thay được nếu các cấp còn lại giống nhau. Dấu thăng bao phủ không có hoặc có nhiều cấp phía sau. Bộ lọc iot/lab1/# nhận cả iot/lab1 và các nhánh dưới nó. Nhưng iot/lab1/#/phong1 không hợp lệ vì dấu thăng phải nằm cuối. Mình sẽ minh họa các trường hợp trên slide kế tiếp.</w:t>
      </w:r>
    </w:p>
    <w:p>
      <w:r>
        <w:t xml:space="preserve">Chuyển ý: </w:t>
      </w:r>
      <w:r>
        <w:rPr>
          <w:i/>
        </w:rPr>
        <w:t>Tiếp theo, mình xem 12.4.4 Dấu + và # khớp những gì?.</w:t>
      </w:r>
    </w:p>
    <w:p>
      <w:r>
        <w:br w:type="page"/>
      </w:r>
    </w:p>
    <w:p>
      <w:pPr>
        <w:pStyle w:val="Heading1"/>
      </w:pPr>
      <w:r>
        <w:t>Slide 13  12.4.4 Dấu + và # khớp những gì?</w:t>
      </w:r>
    </w:p>
    <w:p>
      <w:r>
        <w:t>Mình đọc bộ lọc dấu cộng từ trái sang phải. iot và lab1 phải giống, tiếp theo là bất kỳ đúng một cấp, cuối cùng phải là sensor. Vì thế các mã 10124332, 10124333 và 10124334 đều khớp. Topic có thêm phong1 ở giữa mã và sensor sẽ không khớp vì dư một cấp.</w:t>
      </w:r>
    </w:p>
    <w:p>
      <w:r>
        <w:t>Dấu thăng khác ở số cấp có thể bao phủ: không có, một hoặc nhiều cấp. Nó phải chiếm cả cấp cuối của bộ lọc. iot/lab1/10124332/# nhận mọi nhánh dưới mã sinh viên này, nhưng không tự nhận mã sinh viên khác. Ví dụ iot/lab1/#/phong1 không hợp lệ, dù mình muốn chọn mọi nhánh kết thúc phong1. Cách thiết kế topic phải phù hợp nhu cầu đăng ký. Mình nhắc rằng dấu đại diện chỉ dùng khi subscribe, thiết bị vẫn publish tên topic thật.</w:t>
      </w:r>
    </w:p>
    <w:p>
      <w:r>
        <w:t xml:space="preserve">Chuyển ý: </w:t>
      </w:r>
      <w:r>
        <w:rPr>
          <w:i/>
        </w:rPr>
        <w:t>Tiếp theo, mình xem Kết nối và đăng ký.</w:t>
      </w:r>
    </w:p>
    <w:p>
      <w:pPr>
        <w:pStyle w:val="Heading1"/>
      </w:pPr>
      <w:r>
        <w:t>Slide 14  Kết nối và đăng ký</w:t>
      </w:r>
    </w:p>
    <w:p>
      <w:r>
        <w:t>Muốn nhận thông báo của kênh, trước hết phải vào được hệ thống rồi mới bấm đăng ký. MQTT cũng thế: client gửi CONNECT, broker trả CONNACK. Sau đó Home Assistant gửi SUBSCRIBE cho topic cảm biến và nhận SUBACK. Đây là hai lượt xác nhận khác nhau. TCP phải kết nối được trước; MQTT CONNACK mới nói broker chấp nhận phiên MQTT hay không.</w:t>
      </w:r>
    </w:p>
    <w:p>
      <w:r>
        <w:t>CONNECT xuất hiện khi client tạo phiên MQTT mới: lúc bật máy, sau reset hoặc nối lại khi mất mạng. CONNACK là câu trả lời của broker, với mã 0 ở MQTT 3.1.1 nghĩa là chấp nhận. SUBSCRIBE và SUBACK liên quan đến đăng ký chủ đề, không thay thế bước kết nối. Trong ảnh gửi từ ESP32, có thể mình chưa thấy SUBSCRIBE vì việc đăng ký này do HA thực hiện trên kết nối riêng.</w:t>
      </w:r>
    </w:p>
    <w:p>
      <w:r>
        <w:t xml:space="preserve">Chuyển ý: </w:t>
      </w:r>
      <w:r>
        <w:rPr>
          <w:i/>
        </w:rPr>
        <w:t>Tiếp theo, mình xem Publish và rời kết nối.</w:t>
      </w:r>
    </w:p>
    <w:p>
      <w:r>
        <w:br w:type="page"/>
      </w:r>
    </w:p>
    <w:p>
      <w:pPr>
        <w:pStyle w:val="Heading1"/>
      </w:pPr>
      <w:r>
        <w:t>Slide 15  Publish và rời kết nối</w:t>
      </w:r>
    </w:p>
    <w:p>
      <w:r>
        <w:t>Sau khi kết nối, ESP32 gửi PUBLISH gồm topic và JSON. Broker nhìn danh sách đăng ký để chuyển cho HA. Nếu HA hủy theo dõi một topic thì gửi UNSUBSCRIBE và nhận UNSUBACK, nhưng kết nối vẫn có thể tồn tại. DISCONNECT là lúc client chủ động rời hẳn. Rút nguồn ESP32 đột ngột thì thường không có gói DISCONNECT để tìm trong Wireshark.</w:t>
      </w:r>
    </w:p>
    <w:p>
      <w:r>
        <w:t>UNSUBSCRIBE chỉ bỏ một đăng ký nhận dữ liệu. Client vẫn có thể giữ kết nối và theo dõi topic khác. DISCONNECT là thông báo rời phiên một cách chủ động. Nếu mình bấm reset hay rút dây nguồn thì thiết bị có thể dừng đột ngột, không kịp gửi thông báo. Vì vậy báo cáo chỉ ghi những gói quan sát được, không suy ra rằng lần reset nào cũng có DISCONNECT.</w:t>
      </w:r>
    </w:p>
    <w:p>
      <w:r>
        <w:t xml:space="preserve">Chuyển ý: </w:t>
      </w:r>
      <w:r>
        <w:rPr>
          <w:i/>
        </w:rPr>
        <w:t>Tiếp theo, mình xem QoS Quality of Service và ba mức giao bản tin.</w:t>
      </w:r>
    </w:p>
    <w:p>
      <w:pPr>
        <w:pStyle w:val="Heading1"/>
      </w:pPr>
      <w:r>
        <w:t>Slide 16  QoS Quality of Service và ba mức giao bản tin</w:t>
      </w:r>
    </w:p>
    <w:p>
      <w:r>
        <w:t>QoS là viết tắt của Quality of Service, nghĩa là chất lượng dịch vụ. Trong MQTT, mình hiểu đơn giản là mức bảo đảm khi giao một bản tin giữa hai bên. QoS 0 giống gửi một lời nhắn rồi đi tiếp, không yêu cầu bên kia báo đã nhận. Vì vậy có thể mất tin. QoS 1 giống gửi rồi chờ người nhận trả lời đã nhận. Nếu phải gửi lại, bên nhận có thể nhận trùng. QoS 2 có thêm quy trình trao đổi 4 bước để bên nhận chỉ nhận bản tin một lần trên chặng MQTT đó.</w:t>
      </w:r>
    </w:p>
    <w:p>
      <w:r>
        <w:t>Mình có thể ví với việc gửi một món hàng. Mức 0 là gửi đi mà không có lời báo nhận ở MQTT. Mức 1 có lời báo đã nhận, nhưng việc gửi lại có thể làm người nhận gặp hai bản giống nhau. Mức 2 có thêm các bước trao đổi để kiểm soát bàn giao và tránh giao trùng. Mức cao hơn tốn thêm bản tin và trạng thái lưu, nên không phải lúc nào cũng chọn mức 2.</w:t>
      </w:r>
    </w:p>
    <w:p>
      <w:r>
        <w:t>Báo đã nhận ở QoS 1 là PUBACK của MQTT, khác với TCP ACK xác nhận byte TCP. QoS không tự chứng minh ứng dụng đã thực hiện xong một thao tác như bật đèn. Các bước cụ thể của QoS 1 và QoS 2 nằm ở các slide tiếp theo.</w:t>
      </w:r>
    </w:p>
    <w:p>
      <w:r>
        <w:t xml:space="preserve">Chuyển ý: </w:t>
      </w:r>
      <w:r>
        <w:rPr>
          <w:i/>
        </w:rPr>
        <w:t>Tiếp theo, mình xem QoS 0 và 1.</w:t>
      </w:r>
    </w:p>
    <w:p>
      <w:r>
        <w:br w:type="page"/>
      </w:r>
    </w:p>
    <w:p>
      <w:pPr>
        <w:pStyle w:val="Heading1"/>
      </w:pPr>
      <w:r>
        <w:t>Slide 17  QoS 0 và 1</w:t>
      </w:r>
    </w:p>
    <w:p>
      <w:r>
        <w:t>Với QoS 0, không có ACK của MQTT cho bản PUBLISH. TCP ACK nếu thấy trong Wireshark chỉ xác nhận byte của TCP, đừng đọc nhầm thành xác nhận MQTT. QoS 1 có PUBACK; nếu bên gửi chưa thấy ACK, nó có thể gửi lại, nên ứng dụng phải chịu được tin trùng. Số đo cập nhật thường xuyên có thể chọn QoS 0, còn sự kiện quan trọng có thể cần QoS 1 và mã sự kiện.</w:t>
      </w:r>
    </w:p>
    <w:p>
      <w:r>
        <w:t>Ở QoS 1, nếu PUBACK bị mất, bên gửi có thể phải gửi lại khi quy trình cần tiếp tục. Bên nhận phải xử lý khả năng trùng. Ví dụ một lệnh tăng bộ đếm nếu thực hiện hai lần sẽ ra kết quả sai, vì thế ứng dụng có thể kèm mã sự kiện. Còn TCP ACK chỉ cho biết TCP nhận byte. Hai cơ chế cùng tồn tại nhưng giải quyết ở hai tầng khác nhau.</w:t>
      </w:r>
    </w:p>
    <w:p>
      <w:r>
        <w:t xml:space="preserve">Chuyển ý: </w:t>
      </w:r>
      <w:r>
        <w:rPr>
          <w:i/>
        </w:rPr>
        <w:t>Tiếp theo, mình xem QoS 2.</w:t>
      </w:r>
    </w:p>
    <w:p>
      <w:pPr>
        <w:pStyle w:val="Heading1"/>
      </w:pPr>
      <w:r>
        <w:t>Slide 18  QoS 2</w:t>
      </w:r>
    </w:p>
    <w:p>
      <w:r>
        <w:t>Nhìn mũi tên từ trên xuống: PUBLISH, PUBREC, PUBREL, PUBCOMP. Hai bên cùng theo dõi mã bản tin và trạng thái để bản gửi lại không thành một bản mới. Có thể ví như bàn giao hồ sơ có đủ các bước ký nhận. Bảo đảm này thuộc một chặng MQTT; nó không tự chứng minh dữ liệu đã được ghi vào cơ sở dữ liệu hoặc thiết bị thật đã làm xong việc.</w:t>
      </w:r>
    </w:p>
    <w:p>
      <w:r>
        <w:t>Bốn thông điệp tạo một quy trình có trạng thái. PUBREC báo đã nhận bước đầu, PUBREL cho phép hoàn tất bàn giao, PUBCOMP kết thúc. Khi nói đúng một lần, mình phải chỉ rõ trong phạm vi giao nhận MQTT giữa hai bên. Một thao tác ngoài giao thức như bật thiết bị hay ghi vào dịch vụ khác vẫn cần kiểm tra kết quả riêng. Chi phí của QoS 2 là thêm trao đổi và lưu trạng thái.</w:t>
      </w:r>
    </w:p>
    <w:p>
      <w:r>
        <w:t xml:space="preserve">Chuyển ý: </w:t>
      </w:r>
      <w:r>
        <w:rPr>
          <w:i/>
        </w:rPr>
        <w:t>Tiếp theo, mình xem QoS trên từng chặng.</w:t>
      </w:r>
    </w:p>
    <w:p>
      <w:r>
        <w:br w:type="page"/>
      </w:r>
    </w:p>
    <w:p>
      <w:pPr>
        <w:pStyle w:val="Heading1"/>
      </w:pPr>
      <w:r>
        <w:t>Slide 19  QoS trên từng chặng</w:t>
      </w:r>
    </w:p>
    <w:p>
      <w:r>
        <w:t>Đường từ ESP32 đến HA có hai đoạn: ESP32 đến broker và broker đến HA. QoS của hai đoạn có thể khác nhau. Nếu ESP32 gửi QoS 2 nhưng HA đăng ký tối đa QoS 0, đoạn broker đến HA chỉ ở QoS 0. Giống đơn hàng đi qua hai đội vận chuyển với hai cách bàn giao. Muốn xác nhận tác dụng ở ứng dụng thì phải có phản hồi riêng, ngoài ACK MQTT.</w:t>
      </w:r>
    </w:p>
    <w:p>
      <w:r>
        <w:t>Trong máy chạy HA, Mosquitto broker và ứng dụng HA vẫn nối với nhau theo vai trò MQTT. Nếu publisher dùng QoS 0, subscriber đăng ký QoS 2 cũng không nâng chặng chuyển tiếp thành bảo đảm QoS 2 cho dữ liệu đầu vào ấy. QoS giao xuống chịu giới hạn bởi QoS đầu vào và mức đăng ký được chấp nhận. Mình chỉ vào hai mũi tên để tránh gọi cả đường đi là một chặng.</w:t>
      </w:r>
    </w:p>
    <w:p>
      <w:r>
        <w:t xml:space="preserve">Chuyển ý: </w:t>
      </w:r>
      <w:r>
        <w:rPr>
          <w:i/>
        </w:rPr>
        <w:t>Tiếp theo, mình xem Vì sao dùng MQTT?.</w:t>
      </w:r>
    </w:p>
    <w:p>
      <w:pPr>
        <w:pStyle w:val="Heading1"/>
      </w:pPr>
      <w:r>
        <w:t>Slide 20  Vì sao dùng MQTT?</w:t>
      </w:r>
    </w:p>
    <w:p>
      <w:r>
        <w:t>QoS cao hơn nghĩa là có thêm các bước xác nhận giữa bên gửi và bên nhận, vì thế tốn thêm lưu lượng và trạng thái lưu trong bộ nhớ. Ví dụ nhiệt độ gửi đều mỗi 5 giây: mất một mẫu thường có thể chờ mẫu tiếp theo, nên QoS 0 có thể phù hợp. Với một sự kiện quan trọng cần nhận được, cân nhắc QoS 1 và xử lý khả năng trùng, hoặc QoS 2 khi cần giao đúng một lần trong phạm vi một chặng MQTT. QoS cao không tự bảo đảm thao tác của ứng dụng đã thực hiện thành công.</w:t>
      </w:r>
    </w:p>
    <w:p>
      <w:r>
        <w:t xml:space="preserve">Chuyển ý: </w:t>
      </w:r>
      <w:r>
        <w:rPr>
          <w:i/>
        </w:rPr>
        <w:t>Tiếp theo, mình xem Các trường hợp dùng.</w:t>
      </w:r>
    </w:p>
    <w:p>
      <w:r>
        <w:br w:type="page"/>
      </w:r>
    </w:p>
    <w:p>
      <w:pPr>
        <w:pStyle w:val="Heading1"/>
      </w:pPr>
      <w:r>
        <w:t>Slide 21  Các trường hợp dùng</w:t>
      </w:r>
    </w:p>
    <w:p>
      <w:r>
        <w:t>Ta thường thấy MQTT ở nhà thông minh, nông nghiệp hay theo dõi máy móc. Điểm chung là thiết bị gửi các cập nhật ngắn liên tục hoặc theo sự kiện. Bài 12.1 là phiên bản nhỏ: nhiệt độ và độ ẩm được mô phỏng rồi hiển thị. Ở hệ thống thật có thể thay phần tạo ngẫu nhiên bằng cảm biến; đường MQTT cơ bản vẫn giống nhau.</w:t>
      </w:r>
    </w:p>
    <w:p>
      <w:r>
        <w:t>Trong nhà thông minh, HA nhận số đo để hiển thị hoặc tạo tự động hóa. Trong nông nghiệp, nhiều thiết bị gửi độ ẩm đất theo khu vực. Trong giám sát máy móc, ứng dụng theo dõi các cập nhật trạng thái. Chủ đề giúp tách dữ liệu giữa thiết bị, còn mức QoS lựa chọn theo tác động của việc mất hoặc trùng bản tin. Dù ứng dụng khác nhau, đường gửi đến broker rồi tới subscriber vẫn tương tự.</w:t>
      </w:r>
    </w:p>
    <w:p>
      <w:r>
        <w:t xml:space="preserve">Chuyển ý: </w:t>
      </w:r>
      <w:r>
        <w:rPr>
          <w:i/>
        </w:rPr>
        <w:t>Tiếp theo, mình xem Thành phần BTH 12.1.</w:t>
      </w:r>
    </w:p>
    <w:p>
      <w:pPr>
        <w:pStyle w:val="Heading1"/>
      </w:pPr>
      <w:r>
        <w:t>Slide 22  Thành phần BTH 12.1</w:t>
      </w:r>
    </w:p>
    <w:p>
      <w:r>
        <w:t>Đây là bốn thành phần mọi người đang có. ESP32 kết nối Wi-Fi và tạo JSON; Mosquitto chạy trong Home Assistant làm broker; HA có hai sensor đọc temp và hum; Wireshark cho ta xem gói trên đường truyền. Nếu Wireshark ở một máy khác mà không thấy lưu lượng unicast, cần bắt trên đúng giao diện hoặc ở vị trí mạng nhìn thấy luồng, không kết luận ngay là ESP32 chưa gửi.</w:t>
      </w:r>
    </w:p>
    <w:p>
      <w:r>
        <w:t>Trong BTH 12.1, nguồn dữ liệu là hàm tạo số mô phỏng trong chương trình. Một cảm biến vật lý có thể thay nguồn này ở bước mở rộng, nhưng không cần cho việc kiểm tra gói. Wireshark phải bắt ở vị trí nhìn thấy lưu lượng. Nếu máy bắt ở ngoài đường truyền thì việc không nhìn thấy PUBLISH chưa nói lên ESP32 có lỗi. Mình dùng log và dữ liệu nhận được để đối chiếu.</w:t>
      </w:r>
    </w:p>
    <w:p>
      <w:r>
        <w:t xml:space="preserve">Chuyển ý: </w:t>
      </w:r>
      <w:r>
        <w:rPr>
          <w:i/>
        </w:rPr>
        <w:t>Tiếp theo, mình xem Khó khăn và giải pháp.</w:t>
      </w:r>
    </w:p>
    <w:p>
      <w:r>
        <w:br w:type="page"/>
      </w:r>
    </w:p>
    <w:p>
      <w:pPr>
        <w:pStyle w:val="Heading1"/>
      </w:pPr>
      <w:r>
        <w:t>Slide 23  Khó khăn và giải pháp</w:t>
      </w:r>
    </w:p>
    <w:p>
      <w:r>
        <w:t>Khi HA không có số, mình lần lượt kiểm tra chứ không đoán: ESP32 có Wi-Fi chưa, nó có tới đúng IP và cổng broker không, tài khoản có hợp lệ không, topic và tên khóa JSON có giống cấu hình HA không. Wireshark lọc cổng 1883 giúp phân biệt lỗi trước broker hay sau broker. Trong bài thực hành dùng MQTT bản rõ trên 1883 nên payload có thể đọc được; trên hệ thống thật cần bảo vệ đường truyền và quyền truy cập.</w:t>
      </w:r>
    </w:p>
    <w:p>
      <w:r>
        <w:t>Mình chia việc kiểm tra theo đường đi. Đầu tiên có IP Wi-Fi hay chưa, rồi có kết nối TCP đến broker hay không. CONNACK cho biết broker chấp nhận MQTT. PUBLISH cho biết topic và payload thực gửi. Cuối cùng kiểm tra HA có đăng ký đúng topic và lấy đúng khóa. Làm theo thứ tự giúp mình không sửa YAML liên tục trong khi lỗi thật nằm ở IP hoặc tài khoản.</w:t>
      </w:r>
    </w:p>
    <w:p>
      <w:r>
        <w:t xml:space="preserve">Chuyển ý: </w:t>
      </w:r>
      <w:r>
        <w:rPr>
          <w:i/>
        </w:rPr>
        <w:t>Tiếp theo, mình xem Chuẩn bị demo BTH 12.1.</w:t>
      </w:r>
    </w:p>
    <w:p>
      <w:pPr>
        <w:pStyle w:val="Heading1"/>
      </w:pPr>
      <w:r>
        <w:t>Slide 24  Chuẩn bị demo BTH 12.1</w:t>
      </w:r>
    </w:p>
    <w:p>
      <w:r>
        <w:t>Trước demo, kiểm tra ESP32 và Home Assistant cùng mạng, Mosquitto add-on đang chạy, và đã tạo tài khoản MQTT. Bản đã chuẩn bị của lớp dùng broker tại 172.20.10.5; IP này chỉ là ví dụ của buổi thực hành, mạng khác thì thay theo thực tế. Trên HA cần hai MQTT sensor cùng nghe topic iot/lab1/10124332/sensor. Wireshark sẵn bộ lọc tcp.port == 1883.</w:t>
      </w:r>
    </w:p>
    <w:p>
      <w:r>
        <w:t>Trước khi trình bày, mình chuẩn bị Dashboard có hai thực thể và Wireshark đang bắt đúng giao diện. Khi reset ESP32 để quan sát CONNECT, bắt gói phải chạy trước thao tác. Mình không đưa mật khẩu lên màn chiếu. Cổng 1883 là broker trong demo, còn cổng ESP32 có thể thay đổi giữa hai lần nối lại. Số cổng đó là bình thường, không phải cấu hình sai.</w:t>
      </w:r>
    </w:p>
    <w:p>
      <w:r>
        <w:t xml:space="preserve">Chuyển ý: </w:t>
      </w:r>
      <w:r>
        <w:rPr>
          <w:i/>
        </w:rPr>
        <w:t>Tiếp theo, mình xem ESP32 gửi JSON.</w:t>
      </w:r>
    </w:p>
    <w:p>
      <w:r>
        <w:br w:type="page"/>
      </w:r>
    </w:p>
    <w:p>
      <w:pPr>
        <w:pStyle w:val="Heading1"/>
      </w:pPr>
      <w:r>
        <w:t>Slide 25  ESP32 gửi JSON</w:t>
      </w:r>
    </w:p>
    <w:p>
      <w:r>
        <w:t>Code BTH 12.1 chạy trên ESP32: kết nối Wi-Fi, nối tới broker và gửi JSON khoảng 5 giây một lần. Hai con số temp và hum được lấy ngẫu nhiên để mình tập trung vào MQTT. Ví dụ hiển thị 30,5 độ và 75,7 phần trăm, nhưng số trên máy bạn có thể khác. Một gói publish đi tới đúng topic của mã 10124332. Không cần chép SSID hoặc mật khẩu lên slide.</w:t>
      </w:r>
    </w:p>
    <w:p>
      <w:r>
        <w:t>Mỗi lượt gửi có một JSON chứa cả hai giá trị, không nhất thiết cần hai topic riêng. Chu kỳ khoảng 5 giây được chương trình chọn, khác với Keep Alive 15 giây. Chu kỳ gửi cho biết bao lâu có mẫu dữ liệu, Keep Alive giúp phát hiện kết nối không còn hoạt động. Những giá trị trong Wireshark là dữ liệu của từng lượt, nên không phải lúc nào cũng giống ví dụ trên slide.</w:t>
      </w:r>
    </w:p>
    <w:p>
      <w:r>
        <w:t xml:space="preserve">Chuyển ý: </w:t>
      </w:r>
      <w:r>
        <w:rPr>
          <w:i/>
        </w:rPr>
        <w:t>Tiếp theo, mình xem Home Assistant nhận dữ liệu.</w:t>
      </w:r>
    </w:p>
    <w:p>
      <w:pPr>
        <w:pStyle w:val="Heading1"/>
      </w:pPr>
      <w:r>
        <w:t>Slide 26  Home Assistant nhận dữ liệu</w:t>
      </w:r>
    </w:p>
    <w:p>
      <w:r>
        <w:t>HA có hai sensor cùng nghe một topic, nhưng mỗi sensor lấy một khóa khác nhau bằng value_template. Sensor nhiệt độ đọc value_json.temp, cảm biến độ ẩm đọc value_json.hum. Nếu tên thực thể xuất hiện mà không có giá trị, xem lại chính tả topic, tên khóa và dữ liệu JSON trong gói. Sau khi hai thực thể có số, thêm chúng vào Dashboard để người xem thấy thay đổi.</w:t>
      </w:r>
    </w:p>
    <w:p>
      <w:r>
        <w:t>value_json là dữ liệu payload sau khi HA phân tích JSON. Phần .temp lấy giá trị dưới khóa temp, phần .hum lấy dưới khóa hum. Đơn vị °C và % được cấu hình ở sensor, không tự sinh ra từ MQTT. Tên hiển thị có thể thay đổi mà không đổi state_topic. Nếu payload dùng mq_adc thì cấu hình temp và hum sẽ không lấy được số, nên phải thống nhất code và YAML.</w:t>
      </w:r>
    </w:p>
    <w:p>
      <w:r>
        <w:t xml:space="preserve">Chuyển ý: </w:t>
      </w:r>
      <w:r>
        <w:rPr>
          <w:i/>
        </w:rPr>
        <w:t>Tiếp theo, mình xem Wireshark PUBLISH.</w:t>
      </w:r>
    </w:p>
    <w:p>
      <w:r>
        <w:br w:type="page"/>
      </w:r>
    </w:p>
    <w:p>
      <w:pPr>
        <w:pStyle w:val="Heading1"/>
      </w:pPr>
      <w:r>
        <w:t>Slide 27  Wireshark PUBLISH</w:t>
      </w:r>
    </w:p>
    <w:p>
      <w:r>
        <w:t>Ảnh trên slide cắt trực tiếp cây MQTT trong ảnh Wireshark do người học cung cấp, frame 49484. Dòng tô đỏ là QoS Level bằng 0. Topic có giá trị iot/lab1/10124332/sensor. Message hiển thị chuỗi hex, giải mã thành JSON {"temp":34,"hum":78.8}. Trong byte đầu 0x30, bốn bit cao chỉ loại PUBLISH, hai bit QoS bằng 0. DUP và Retain cũng bằng 0. QoS trong Connect Flags liên quan đến Will, không dùng để kết luận QoS bản tin này.</w:t>
        <w:br/>
      </w:r>
    </w:p>
    <w:p>
      <w:r>
        <w:t xml:space="preserve">Chuyển ý: </w:t>
      </w:r>
      <w:r>
        <w:rPr>
          <w:i/>
        </w:rPr>
        <w:t>Tiếp theo, mình xem Các gói MQTT.</w:t>
      </w:r>
    </w:p>
    <w:p>
      <w:pPr>
        <w:pStyle w:val="Heading1"/>
      </w:pPr>
      <w:r>
        <w:t>Slide 28  Các gói MQTT</w:t>
      </w:r>
    </w:p>
    <w:p>
      <w:r>
        <w:t>CONNECT và CONNACK thiết lập phiên MQTT. PUBLISH gửi dữ liệu. PINGREQ và PINGRESP kiểm tra kết nối đang có. Bản bắt thực tế có Ping dù ESP32 vẫn gửi số đo khoảng 5 giây một lần. DISCONNECT chỉ xuất hiện khi client chủ động gửi thông báo rời phiên.</w:t>
      </w:r>
    </w:p>
    <w:p>
      <w:r>
        <w:t>Trong bản bắt thực tế có CONNECT 30361 và CONNACK 30364. CONNACK mã 0 cho biết kết nối thành công. Hai Ping có thể xuất hiện dù vẫn có PUBLISH ở giữa, nên mình đọc theo gói đã quan sát thay vì kết luận chỉ khi rảnh mới có Ping. PINGREQ và PINGRESP kiểm tra kết nối hiện có, còn CONNECT tạo phiên mới. Chưa có ảnh DISCONNECT thì mình ghi chưa quan sát thấy.</w:t>
      </w:r>
    </w:p>
    <w:p>
      <w:r>
        <w:t xml:space="preserve">Chuyển ý: </w:t>
      </w:r>
      <w:r>
        <w:rPr>
          <w:i/>
        </w:rPr>
        <w:t>Tiếp theo, mình xem Bốn lớp TCP/IP.</w:t>
      </w:r>
    </w:p>
    <w:p>
      <w:r>
        <w:br w:type="page"/>
      </w:r>
    </w:p>
    <w:p>
      <w:pPr>
        <w:pStyle w:val="Heading1"/>
      </w:pPr>
      <w:r>
        <w:t>Slide 29  Bốn lớp TCP/IP</w:t>
      </w:r>
    </w:p>
    <w:p>
      <w:r>
        <w:t>Ta lấy cùng một gói PUBLISH rồi mở từng lớp. Lớp liên kết cho địa chỉ MAC của đoạn mạng nhìn thấy; IP cho biết máy ESP32 và máy HA; TCP cho cổng nguồn tạm thời và cổng đích 1883; MQTT cho loại gói, topic và JSON. Với ảnh bắt gói của buổi thực hành, ESP32 là 172.20.10.2 và HA là 172.20.10.5, nhưng những IP này có thể thay đổi khi đổi mạng. TCP Sequence và ACK xử lý dòng byte, khác ACK ở MQTT.</w:t>
      </w:r>
    </w:p>
    <w:p>
      <w:r>
        <w:t>Để báo cáo nhất quán, mình chọn CONNECT 30361 đọc cả MAC, IP và TCP. MAC nguồn là của phía ESP32 trong frame bắt được, MAC đích là địa chỉ nhìn thấy trên chặng liên kết. Khi đổi chiều sang CONNACK, các địa chỉ và cổng đổi vai trò. Seq 1 và payload TCP dài 55 byte làm broker trả Ack 56. Đó là đếm byte, không phải đếm 55 thông điệp MQTT.</w:t>
      </w:r>
    </w:p>
    <w:p>
      <w:r>
        <w:t xml:space="preserve">Chuyển ý: </w:t>
      </w:r>
      <w:r>
        <w:rPr>
          <w:i/>
        </w:rPr>
        <w:t>Tiếp theo, mình xem 12.9.4 CONNECT và CONNACK.</w:t>
      </w:r>
    </w:p>
    <w:p>
      <w:pPr>
        <w:pStyle w:val="Heading1"/>
      </w:pPr>
      <w:r>
        <w:t>Slide 30  12.9.4 CONNECT và CONNACK</w:t>
      </w:r>
    </w:p>
    <w:p>
      <w:r>
        <w:t>Trong ảnh CONNECT 30361, ESP32 gửi yêu cầu từ cổng 53335 đến broker cổng 1883. Client ID là tên nhận dạng phiên, khác với username dùng đăng nhập. Keep Alive có giá trị 15 giây. MQTT version hiển thị 3.1.1. Broker trả CONNACK 30364 theo chiều ngược lại và Return Code 0, tức là chấp nhận.</w:t>
      </w:r>
    </w:p>
    <w:p>
      <w:r>
        <w:t>Mình ví CONNECT là xin vào hệ thống, CONNACK là lời chấp nhận. Hai gói xuất hiện khi thiết lập kết nối mới, không chỉ sau reset. Khi mất mạng rồi nối lại cũng cần trao đổi tương tự. Ping không tạo phiên mới và không đăng nhập lại. Mình dùng cùng phiên TCP khi đối chiếu số cổng, tránh ghép gói PUBLISH 29118 cổng 57963 thuộc lần nối trước với phiên này.</w:t>
      </w:r>
    </w:p>
    <w:p>
      <w:r>
        <w:t xml:space="preserve">Chuyển ý: </w:t>
      </w:r>
      <w:r>
        <w:rPr>
          <w:i/>
        </w:rPr>
        <w:t>Tiếp theo, mình xem 12.9.5 TCP Seq và Ack đếm byte.</w:t>
      </w:r>
    </w:p>
    <w:p>
      <w:r>
        <w:br w:type="page"/>
      </w:r>
    </w:p>
    <w:p>
      <w:pPr>
        <w:pStyle w:val="Heading1"/>
      </w:pPr>
      <w:r>
        <w:t>Slide 31  12.9.5 TCP Seq và Ack đếm byte</w:t>
      </w:r>
    </w:p>
    <w:p>
      <w:r>
        <w:t>Một điểm rất dễ nhầm là nghĩ Sequence number đếm số gói. TCP quản lý dòng byte, nên Seq đánh dấu vị trí dữ liệu, còn Ack là vị trí byte tiếp theo bên nhận đang chờ. CONNECT có Seq 1 và 55 byte dữ liệu, nên sau khi nhận đủ broker trả Ack 56. CONNACK bắt đầu ở Seq 1 theo dòng chiều ngược lại và có 4 byte MQTT.</w:t>
      </w:r>
    </w:p>
    <w:p>
      <w:r>
        <w:t>Hai chiều TCP có bộ số riêng. Các số trong ảnh là dạng tương đối mà Wireshark hiển thị để dễ đọc. Khi mở rộng TCP, mình có thể thấy cả số raw nhưng báo cáo cần nói rõ loại mình dùng. TCP chịu trách nhiệm thứ tự và truyền lại byte khi cần. Vì thế QoS 0 vẫn có thể có TCP ACK. MQTT PUBACK là bước xác nhận PUBLISH ở QoS 1 và không được suy ra từ một dòng TCP ACK.</w:t>
      </w:r>
    </w:p>
    <w:p>
      <w:r>
        <w:t xml:space="preserve">Chuyển ý: </w:t>
      </w:r>
      <w:r>
        <w:rPr>
          <w:i/>
        </w:rPr>
        <w:t>Tiếp theo, mình xem 12.9.6 Keep Alive và hai gói Ping.</w:t>
      </w:r>
    </w:p>
    <w:p>
      <w:pPr>
        <w:pStyle w:val="Heading1"/>
      </w:pPr>
      <w:r>
        <w:t>Slide 32  12.9.6 Keep Alive và hai gói Ping</w:t>
      </w:r>
    </w:p>
    <w:p>
      <w:r>
        <w:t>PINGREQ là câu hỏi bạn còn ở đó không, PINGRESP là câu trả lời vẫn còn. Trong CONNECT mình thấy Keep Alive 15 giây. Hai PINGREQ ở 265.149664 và 280.3027379 giây cách nhau khoảng 15.153 giây. Đây là số đo từ bản bắt, không cần ghi chu kỳ chính xác 15.000 giây vì xử lý và truyền mạng có độ trễ.</w:t>
      </w:r>
    </w:p>
    <w:p>
      <w:r>
        <w:t>Không thấy Ping chưa tự có nghĩa mất kết nối. Các gói MQTT khác cũng thể hiện client còn hoạt động. Quy tắc broker là khi Keep Alive lớn hơn 0, nếu quá 1.5 lần thời gian này mà không nhận bất kỳ gói điều khiển MQTT nào thì ngắt kết nối. Với 15 giây, ngưỡng tương ứng là 22.5 giây. Trong ảnh có Ping khi các PUBLISH vẫn đi đều, nên mình không nói Ping chỉ xuất hiện khi không gửi dữ liệu. CONNECT mở phiên mới, còn Ping dùng phiên đang có.</w:t>
      </w:r>
    </w:p>
    <w:p>
      <w:r>
        <w:t xml:space="preserve">Chuyển ý: </w:t>
      </w:r>
      <w:r>
        <w:rPr>
          <w:i/>
        </w:rPr>
        <w:t>Tiếp theo, mình xem 12.9.7 Bảo mật trong bản bắt gói.</w:t>
      </w:r>
    </w:p>
    <w:p>
      <w:r>
        <w:br w:type="page"/>
      </w:r>
    </w:p>
    <w:p>
      <w:pPr>
        <w:pStyle w:val="Heading1"/>
      </w:pPr>
      <w:r>
        <w:t>Slide 33  12.9.7 Bảo mật trong bản bắt gói</w:t>
      </w:r>
    </w:p>
    <w:p>
      <w:r>
        <w:t>Ảnh CONNECT cho thấy Wireshark đọc trực tiếp username và password, còn PUBLISH cho thấy JSON ở phần ASCII. Điều đó chứng minh kết nối demo không bảo vệ nội dung bằng TLS. Mình không đọc mật khẩu thành tiếng và không đưa nó vào slide. Mật khẩu có tác dụng xác thực, nhưng khi truyền bản rõ người ở vị trí bắt được lưu lượng vẫn có thể đọc.</w:t>
      </w:r>
    </w:p>
    <w:p>
      <w:r>
        <w:t>Giải pháp bảo mật đường truyền là MQTT qua TLS, thường dùng cổng 8883. Broker phải có cấu hình TLS, client phải dùng kết nối TLS và kiểm tra chứng chỉ đúng. Chỉ sửa 1883 thành 8883 không đủ. Phân quyền topic hạn chế ai được gửi và nhận, bổ sung cho mã hóa. Trong báo cáo mình chỉ cần giải thích vì sao bản bắt đọc được và cách khắc phục, không cần biến demo thành một bài triển khai TLS mới.</w:t>
      </w:r>
    </w:p>
    <w:p>
      <w:r>
        <w:t xml:space="preserve">Chuyển ý: </w:t>
      </w:r>
      <w:r>
        <w:rPr>
          <w:i/>
        </w:rPr>
        <w:t>Tiếp theo, mình xem 12.9.8 DISCONNECT kết thúc phiên MQTT.</w:t>
      </w:r>
    </w:p>
    <w:p>
      <w:pPr>
        <w:pStyle w:val="Heading1"/>
      </w:pPr>
      <w:r>
        <w:t>Slide 34  12.9.8 DISCONNECT kết thúc phiên MQTT</w:t>
      </w:r>
    </w:p>
    <w:p>
      <w:r>
        <w:t>DISCONNECT là thông báo client tự chủ động kết thúc phiên MQTT. Mình phân biệt với reset: khi ESP32 bị reset hoặc mất nguồn, chương trình có thể ngừng trước khi gửi lời báo. Vì vậy kết nối cũ có thể xuất hiện FIN, RST hoặc truyền lại ở TCP mà không có DISCONNECT của MQTT. Các ảnh hiện tại chưa cho thấy gói này.</w:t>
      </w:r>
    </w:p>
    <w:p>
      <w:r>
        <w:t>Nếu lọc mqtt.msgtype bằng 14 và không có kết quả, báo cáo ghi không quan sát thấy trong bản bắt. Đây là kết luận về dữ liệu quan sát, không có nghĩa giao thức không có gói DISCONNECT. Sau reset, ESP32 mở kết nối mới, gửi CONNECT rồi nhận CONNACK. Cổng nguồn có thể đổi vì đó là cổng của từng kết nối TCP. Mình không gán retransmission ở TCP thành bản tin MQTT trùng do QoS.</w:t>
      </w:r>
    </w:p>
    <w:p>
      <w:r>
        <w:t xml:space="preserve">Chuyển ý: </w:t>
      </w:r>
      <w:r>
        <w:rPr>
          <w:i/>
        </w:rPr>
        <w:t>Tiếp theo, mình xem 12.9.9 Đối chiếu sáu câu hỏi BTH 12.1.</w:t>
      </w:r>
    </w:p>
    <w:p>
      <w:r>
        <w:br w:type="page"/>
      </w:r>
    </w:p>
    <w:p>
      <w:pPr>
        <w:pStyle w:val="Heading1"/>
      </w:pPr>
      <w:r>
        <w:t>Slide 35  12.9.9 Đối chiếu sáu câu hỏi BTH 12.1</w:t>
      </w:r>
    </w:p>
    <w:p>
      <w:r>
        <w:t>Phần này gom lại cách trả lời đề. Câu đầu xác định vai trò chứ không chỉ tên máy. Câu TCP/IP chọn một frame để không trộn địa chỉ hoặc số cổng giữa các phiên. Câu loại gói chỉ ra số frame và ý nghĩa, còn DISCONNECT phải ghi chưa quan sát nếu không có. Câu PUBLISH lấy topic, QoS và payload trực tiếp từ cây MQTT.</w:t>
      </w:r>
    </w:p>
    <w:p>
      <w:r>
        <w:t>Ở Keep Alive, mình lấy cấu hình trong CONNECT và tính khoảng thời gian hai PINGREQ. Khi trả lời bảo mật, dùng bằng chứng tài khoản và payload đọc được nhưng che thông tin bí mật trong báo cáo. Số liệu trên slide là từ các ảnh của bài này. Nếu lần thực hành khác đổi IP hay cổng nguồn, mình cập nhật theo bản bắt mới. Từ đây mình chuyển sang phần ôn tập để nhắc lại các khái niệm cốt lõi.</w:t>
      </w:r>
    </w:p>
    <w:p>
      <w:r>
        <w:t xml:space="preserve">Chuyển ý: </w:t>
      </w:r>
      <w:r>
        <w:rPr>
          <w:i/>
        </w:rPr>
        <w:t>Tiếp theo, mình xem Ôn tập.</w:t>
      </w:r>
    </w:p>
    <w:p>
      <w:pPr>
        <w:pStyle w:val="Heading1"/>
      </w:pPr>
      <w:r>
        <w:t>Slide 36  Ôn tập</w:t>
      </w:r>
    </w:p>
    <w:p>
      <w:r>
        <w:t>Hãy kể lại đường đi bằng một câu: ESP32 publish JSON vào topic, broker Mosquitto chuyển cho Home Assistant đã subscribe, và hai template tách temp với hum. QoS là mức giao của từng chặng. Ping kiểm tra kết nối đang có. Nếu mô tả được như vậy và chỉ ra được gói PUBLISH trong Wireshark, mình đã nắm lõi của bài 12.1.</w:t>
      </w:r>
    </w:p>
    <w:p>
      <w:r>
        <w:t>Khi tự ôn, mọi người kể đường đi từ dữ liệu đến thực thể. Sau đó phân biệt hai cặp: CONNECT và CONNACK để thiết lập, PINGREQ và PINGRESP để kiểm tra phiên đang có. Topic là nhãn định tuyến, payload là nội dung. Wildcard nằm trong bộ lọc đăng ký, QoS nằm trong header của PUBLISH. Nếu nắm được các điểm này thì mở một bản bắt gói mới sẽ dễ hơn.</w:t>
      </w:r>
    </w:p>
    <w:p>
      <w:r>
        <w:t xml:space="preserve">Chuyển ý: </w:t>
      </w:r>
      <w:r>
        <w:rPr>
          <w:i/>
        </w:rPr>
        <w:t>Tiếp theo, mình xem Tài liệu.</w:t>
      </w:r>
    </w:p>
    <w:p>
      <w:r>
        <w:br w:type="page"/>
      </w:r>
    </w:p>
    <w:p>
      <w:pPr>
        <w:pStyle w:val="Heading1"/>
      </w:pPr>
      <w:r>
        <w:t>Slide 37  Tài liệu</w:t>
      </w:r>
    </w:p>
    <w:p>
      <w:r>
        <w:t>Nếu muốn đọc sâu, dùng đặc tả MQTT 3.1.1 của OASIS để kiểm tra tên gói và QoS; tài liệu Mosquitto để xem broker; tài liệu MQTT sensor của Home Assistant để xem state_topic và value_template; tài liệu Wireshark để đối chiếu các trường giao thức. Thông tin trong slide là bản rút gọn phục vụ bài thực hành.</w:t>
      </w:r>
    </w:p>
    <w:p>
      <w:r>
        <w:t>Các tài liệu chính thức giúp kiểm tra những chỗ dễ nhầm: quy tắc wildcard, giới hạn của QoS, thời gian Keep Alive và ý nghĩa Return Code. Tài liệu HA giải thích cách tách JSON thành thực thể, còn Wireshark cho biết tên trường để lọc. Khi viết báo cáo, mình lấy số liệu trong bản bắt của mình và dùng tài liệu để giải thích ý nghĩa, không chép số mẫu thành số quan sát.</w:t>
      </w:r>
    </w:p>
    <w:p>
      <w:r>
        <w:t xml:space="preserve">Chuyển ý: </w:t>
      </w:r>
      <w:r>
        <w:rPr>
          <w:i/>
        </w:rPr>
        <w:t>Tiếp theo, mình xem Kết thúc.</w:t>
      </w:r>
    </w:p>
    <w:p>
      <w:pPr>
        <w:pStyle w:val="Heading1"/>
      </w:pPr>
      <w:r>
        <w:t>Slide 38  Kết thúc</w:t>
      </w:r>
    </w:p>
    <w:p>
      <w:r>
        <w:t>Em xin kết thúc. Một câu hỏi để cả lớp tự kiểm tra: nếu Home Assistant có thực thể nhưng không hiện nhiệt độ, bạn sẽ kiểm tra topic, JSON hay kết nối broker trước? Mình sẽ đối chiếu lần lượt từ gói PUBLISH thực tế để tìm chỗ lệch. Cảm ơn thầy cô và các bạn; em sẵn sàng trao đổi câu hỏi.</w:t>
      </w:r>
    </w:p>
    <w:p>
      <w:r>
        <w:t>Nếu có câu hỏi, mình có thể quay lại sơ đồ đường dữ liệu hoặc mở một gói mẫu. Khi được hỏi vì sao không thấy số trên HA, mình kiểm tra có PUBLISH đúng topic và JSON trước, sau đó đối chiếu template. Khi được hỏi về xác nhận, mình nói rõ đang ở TCP hay MQTT. Những câu hỏi đó cho thấy mình hiểu nguyên lý thay vì chỉ làm theo các nút trong phần mềm.</w:t>
      </w:r>
    </w:p>
    <w:p>
      <w:pPr>
        <w:pStyle w:val="Heading1"/>
      </w:pPr>
      <w:r>
        <w:t>Ghi nhớ khi mở Wireshark</w:t>
      </w:r>
    </w:p>
    <w:p>
      <w:r>
        <w:t>CONNECT và CONNACK thiết lập phiên. PINGREQ và PINGRESP kiểm tra phiên đang có. TCP ACK khác MQTT PUBACK.</w:t>
      </w:r>
    </w:p>
    <w:p>
      <w:r>
        <w:t>Đọc QoS tại MQTT, Header Flags, QoS Level trong PUBLISH. QoS trong Connect Flags liên quan đến Will, không dùng để kết luận QoS của số đo.</w:t>
      </w:r>
    </w:p>
    <w:p>
      <w:r>
        <w:t>Các số temp và hum trong bài là mô phỏng. Giá trị trong frame 49484 là 34 và 78.8, frame 29118 là 27.4 và 73.3.</w:t>
      </w:r>
    </w:p>
    <w:p>
      <w:r>
        <w:t>Cổng ESP32 thay đổi khi kết nối lại. Không ghép frame 29118 cổng 57963 với CONNECT 30361 cổng 53335 thành cùng một phiên.</w:t>
      </w:r>
    </w:p>
    <w:p>
      <w:r>
        <w:t>Che username/password trước khi trình chiếu ảnh CONNECT. Không quan sát thấy DISCONNECT thì ghi đúng như vậy.</w:t>
      </w:r>
    </w:p>
    <w:sectPr w:rsidR="00FC693F" w:rsidRPr="0006063C"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